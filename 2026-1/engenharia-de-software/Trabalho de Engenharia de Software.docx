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SISTEMA WEB PARA GESTÃO DE PESQUISAS POR QUESTIONÁRIOS</w:t>
      </w:r>
    </w:p>
    <w:p/>
    <w:p>
      <w:r>
        <w:rPr>
          <w:b/>
        </w:rPr>
        <w:t>1. Identificação do Grupo e Tema</w:t>
      </w:r>
    </w:p>
    <w:p>
      <w:r>
        <w:t>Alunos: Richard, Matheus Soares e Gustavo William.</w:t>
      </w:r>
    </w:p>
    <w:p>
      <w:r>
        <w:t>Tema: Sistema Web para Gestão de Pesquisas por Questionários.</w:t>
      </w:r>
    </w:p>
    <w:p>
      <w:r>
        <w:rPr>
          <w:b/>
        </w:rPr>
        <w:t>2. Estudo de Caso</w:t>
      </w:r>
    </w:p>
    <w:p>
      <w:r>
        <w:t>O projeto consiste no desenvolvimento de uma plataforma web voltada para a criação, aplicação e análise de pesquisas institucionais. O foco principal é garantir que as instituições possam coletar dados de diferentes grupos (como alunos, professores e colaboradores) de forma organizada e segura. O grande diferencial do sistema é a garantia do anonimato: o acesso à pesquisa é feito por meio de senhas aleatórias geradas em lotes, que não identificam o respondente e são descartadas após o uso único. Além da coleta, o sistema deve fornecer ferramentas administrativas para monitorar a participação em tempo real e gerar relatórios estatísticos com gráficos para análise de resultados.</w:t>
      </w:r>
    </w:p>
    <w:p>
      <w:r>
        <w:rPr>
          <w:b/>
        </w:rPr>
        <w:t>3. Requisitos Funcionais</w:t>
      </w:r>
    </w:p>
    <w:p>
      <w:r>
        <w:t>1. Cadastrar pesquisas: Permitir a criação de pesquisas com título, descrição e período de validade.</w:t>
      </w:r>
    </w:p>
    <w:p>
      <w:r>
        <w:t>2. Gerenciar categorias: Cadastrar diferentes perfis de participantes (Ex: Alunos, Docentes).</w:t>
      </w:r>
    </w:p>
    <w:p>
      <w:r>
        <w:t>3. Criar questionários: Elaborar perguntas específicas para cada categoria de participante.</w:t>
      </w:r>
    </w:p>
    <w:p>
      <w:r>
        <w:t>4. Definir tipos de questões: Suportar múltipla escolha, escalas (1 a 5) e respostas abertas.</w:t>
      </w:r>
    </w:p>
    <w:p>
      <w:r>
        <w:t>5. Gerar senhas anônimas: Criar lotes de senhas aleatórias por categoria para distribuição.</w:t>
      </w:r>
    </w:p>
    <w:p>
      <w:r>
        <w:t>6. Aplicar questionário via senha: Validar o acesso do usuário apenas mediante senha válida.</w:t>
      </w:r>
    </w:p>
    <w:p>
      <w:r>
        <w:t>7. Registrar respostas: Gravar os dados coletados de forma segura no banco de dados.</w:t>
      </w:r>
    </w:p>
    <w:p>
      <w:r>
        <w:t>8. Impedir reutilização: Marcar a senha como utilizada e bloquear novos acessos com o mesmo código.</w:t>
      </w:r>
    </w:p>
    <w:p>
      <w:r>
        <w:t>9. Monitorar participação: Exibir dashboard com total de senhas geradas e respostas recebidas.</w:t>
      </w:r>
    </w:p>
    <w:p>
      <w:r>
        <w:t>10. Gerar relatórios: Criar visões analíticas com gráficos e exportação para PDF/CSV.</w:t>
      </w:r>
    </w:p>
    <w:p>
      <w:r>
        <w:t>11. Exportação de Senhas: Permitir exportar as senhas geradas em PDF ou CSV.</w:t>
      </w:r>
    </w:p>
    <w:p>
      <w:r>
        <w:rPr>
          <w:b/>
        </w:rPr>
        <w:t>4. Requisitos Não Funcionais</w:t>
      </w:r>
    </w:p>
    <w:p>
      <w:r>
        <w:t>Usabilidade: Interface amigável, intuitiva e responsiva.</w:t>
      </w:r>
    </w:p>
    <w:p>
      <w:r>
        <w:t>Segurança: Criptografia de senhas e dados sensíveis.</w:t>
      </w:r>
    </w:p>
    <w:p>
      <w:r>
        <w:t>Performance: Suporte a múltiplos acessos simultâneos.</w:t>
      </w:r>
    </w:p>
    <w:p>
      <w:r>
        <w:t>Portabilidade: Compatível com navegadores modernos (Chrome, Firefox, Edge).</w:t>
      </w:r>
    </w:p>
    <w:p>
      <w:r>
        <w:rPr>
          <w:b/>
        </w:rPr>
        <w:t>5. Atores do Sistema</w:t>
      </w:r>
    </w:p>
    <w:p>
      <w:r>
        <w:t>Administrador: Responsável por gerenciar pesquisas, perguntas, senhas e relatórios.</w:t>
      </w:r>
    </w:p>
    <w:p>
      <w:r>
        <w:t>Respondente: Usuário que acessa e responde a pesquisa de forma anônima.</w:t>
      </w:r>
    </w:p>
    <w:p>
      <w:r>
        <w:t>Sistema: Responsável por validações, controle e processamento de dados.</w:t>
      </w:r>
    </w:p>
    <w:p>
      <w:r>
        <w:rPr>
          <w:b/>
        </w:rPr>
        <w:t>6. User Stories</w:t>
      </w:r>
    </w:p>
    <w:p>
      <w:r>
        <w:t>Como Administrador, quero gerar senhas aleatórias para distribuição anônima.</w:t>
      </w:r>
    </w:p>
    <w:p>
      <w:r>
        <w:t>Como Administrador, quero visualizar gráficos em tempo real para monitorar respostas.</w:t>
      </w:r>
    </w:p>
    <w:p>
      <w:r>
        <w:t>Como Respondente, quero acessar o sistema apenas com senha para manter anonimato.</w:t>
      </w:r>
    </w:p>
    <w:p>
      <w:r>
        <w:t>Como Respondente, quero uma interface responsiva para responder via celular.</w:t>
      </w:r>
    </w:p>
    <w:p>
      <w:r>
        <w:t>Como Administrador, quero exportar resultados em CSV para análises externas.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